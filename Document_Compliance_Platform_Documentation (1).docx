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5D8EE4" w14:textId="77777777" w:rsidR="00BD3544" w:rsidRDefault="0000480F">
      <w:pPr>
        <w:jc w:val="center"/>
      </w:pPr>
      <w:r>
        <w:rPr>
          <w:b/>
          <w:color w:val="122527"/>
          <w:sz w:val="52"/>
        </w:rPr>
        <w:t>Document Compliance Platform</w:t>
      </w:r>
    </w:p>
    <w:p w14:paraId="533FA9F4" w14:textId="77777777" w:rsidR="00BD3544" w:rsidRDefault="0000480F">
      <w:pPr>
        <w:jc w:val="center"/>
      </w:pPr>
      <w:r>
        <w:rPr>
          <w:sz w:val="28"/>
        </w:rPr>
        <w:t>Project Documentation: PDF Analyzer (Project No. 6)</w:t>
      </w:r>
    </w:p>
    <w:tbl>
      <w:tblPr>
        <w:tblStyle w:val="TableGrid"/>
        <w:tblW w:w="0" w:type="auto"/>
        <w:tblLayout w:type="fixed"/>
        <w:tblLook w:val="04A0" w:firstRow="1" w:lastRow="0" w:firstColumn="1" w:lastColumn="0" w:noHBand="0" w:noVBand="1"/>
      </w:tblPr>
      <w:tblGrid>
        <w:gridCol w:w="2304"/>
        <w:gridCol w:w="7056"/>
      </w:tblGrid>
      <w:tr w:rsidR="00BD3544" w14:paraId="4701C24E" w14:textId="77777777">
        <w:tc>
          <w:tcPr>
            <w:tcW w:w="2304" w:type="dxa"/>
            <w:shd w:val="clear" w:color="auto" w:fill="078B91"/>
          </w:tcPr>
          <w:p w14:paraId="4C67C969" w14:textId="77777777" w:rsidR="00BD3544" w:rsidRDefault="0000480F">
            <w:r>
              <w:rPr>
                <w:b/>
                <w:color w:val="FFFFFF"/>
              </w:rPr>
              <w:t>Field</w:t>
            </w:r>
          </w:p>
        </w:tc>
        <w:tc>
          <w:tcPr>
            <w:tcW w:w="7056" w:type="dxa"/>
            <w:shd w:val="clear" w:color="auto" w:fill="078B91"/>
          </w:tcPr>
          <w:p w14:paraId="44A69DD5" w14:textId="77777777" w:rsidR="00BD3544" w:rsidRDefault="0000480F">
            <w:r>
              <w:rPr>
                <w:b/>
                <w:color w:val="FFFFFF"/>
              </w:rPr>
              <w:t>Details</w:t>
            </w:r>
          </w:p>
        </w:tc>
      </w:tr>
      <w:tr w:rsidR="00BD3544" w14:paraId="2E143275" w14:textId="77777777">
        <w:tc>
          <w:tcPr>
            <w:tcW w:w="2304" w:type="dxa"/>
          </w:tcPr>
          <w:p w14:paraId="29880095" w14:textId="77777777" w:rsidR="00BD3544" w:rsidRDefault="0000480F">
            <w:r>
              <w:t>Group</w:t>
            </w:r>
          </w:p>
        </w:tc>
        <w:tc>
          <w:tcPr>
            <w:tcW w:w="7056" w:type="dxa"/>
          </w:tcPr>
          <w:p w14:paraId="618B0A3A" w14:textId="77777777" w:rsidR="00BD3544" w:rsidRDefault="0000480F">
            <w:r>
              <w:t>C</w:t>
            </w:r>
          </w:p>
        </w:tc>
      </w:tr>
      <w:tr w:rsidR="00BD3544" w14:paraId="63C25327" w14:textId="77777777">
        <w:tc>
          <w:tcPr>
            <w:tcW w:w="2304" w:type="dxa"/>
          </w:tcPr>
          <w:p w14:paraId="57E06EBF" w14:textId="77777777" w:rsidR="00BD3544" w:rsidRDefault="0000480F">
            <w:r>
              <w:t>Roll numbers</w:t>
            </w:r>
          </w:p>
        </w:tc>
        <w:tc>
          <w:tcPr>
            <w:tcW w:w="7056" w:type="dxa"/>
          </w:tcPr>
          <w:p w14:paraId="580570B9" w14:textId="77777777" w:rsidR="00BD3544" w:rsidRDefault="0000480F">
            <w:r>
              <w:t>24014119-098, 24014119-058, 24014119-169</w:t>
            </w:r>
          </w:p>
        </w:tc>
      </w:tr>
      <w:tr w:rsidR="00BD3544" w14:paraId="2555466E" w14:textId="77777777">
        <w:tc>
          <w:tcPr>
            <w:tcW w:w="2304" w:type="dxa"/>
          </w:tcPr>
          <w:p w14:paraId="30FCF93A" w14:textId="77777777" w:rsidR="00BD3544" w:rsidRDefault="0000480F">
            <w:r>
              <w:t>Technology</w:t>
            </w:r>
          </w:p>
        </w:tc>
        <w:tc>
          <w:tcPr>
            <w:tcW w:w="7056" w:type="dxa"/>
          </w:tcPr>
          <w:p w14:paraId="73F1FBC9" w14:textId="77777777" w:rsidR="00BD3544" w:rsidRDefault="0000480F">
            <w:r>
              <w:t>Next.js, React, TypeScript, Tailwind CSS</w:t>
            </w:r>
          </w:p>
        </w:tc>
      </w:tr>
      <w:tr w:rsidR="00BD3544" w14:paraId="72351F83" w14:textId="77777777">
        <w:tc>
          <w:tcPr>
            <w:tcW w:w="2304" w:type="dxa"/>
          </w:tcPr>
          <w:p w14:paraId="537BBFE7" w14:textId="77777777" w:rsidR="00BD3544" w:rsidRDefault="0000480F">
            <w:r>
              <w:t>Date</w:t>
            </w:r>
          </w:p>
        </w:tc>
        <w:tc>
          <w:tcPr>
            <w:tcW w:w="7056" w:type="dxa"/>
          </w:tcPr>
          <w:p w14:paraId="4D7DE7DE" w14:textId="77777777" w:rsidR="00BD3544" w:rsidRDefault="0000480F">
            <w:r>
              <w:t>20 October 2026</w:t>
            </w:r>
          </w:p>
        </w:tc>
      </w:tr>
    </w:tbl>
    <w:p w14:paraId="7B06EC0F" w14:textId="77777777" w:rsidR="00BD3544" w:rsidRDefault="00BD3544"/>
    <w:p w14:paraId="539AE4DF" w14:textId="77777777" w:rsidR="00BD3544" w:rsidRDefault="0000480F">
      <w:pPr>
        <w:pStyle w:val="Heading1"/>
      </w:pPr>
      <w:r>
        <w:t xml:space="preserve">1. </w:t>
      </w:r>
      <w:r>
        <w:t>Introduction</w:t>
      </w:r>
    </w:p>
    <w:p w14:paraId="784B2EBA" w14:textId="77777777" w:rsidR="00BD3544" w:rsidRDefault="0000480F">
      <w:r>
        <w:t>The Document Compliance Platform is a web application that checks whether an uploaded document meets a set of rules. The user uploads a file, the system compares it with the chosen criteria, and a report shows what passed, what failed and what</w:t>
      </w:r>
      <w:r>
        <w:t xml:space="preserve"> is missing. This document covers the PDF Analyzer, which reads PDF files and extracts the text that the other checks use.</w:t>
      </w:r>
    </w:p>
    <w:p w14:paraId="774C8F1A" w14:textId="77777777" w:rsidR="00BD3544" w:rsidRDefault="0000480F">
      <w:pPr>
        <w:pStyle w:val="Heading1"/>
      </w:pPr>
      <w:r>
        <w:t>2. Problem and Objectives</w:t>
      </w:r>
    </w:p>
    <w:p w14:paraId="4F1ACA43" w14:textId="77777777" w:rsidR="00BD3544" w:rsidRDefault="0000480F">
      <w:r>
        <w:t>Reviewing documents by hand is slow and inconsistent, and small omissions are easy to miss. The platform ai</w:t>
      </w:r>
      <w:r>
        <w:t>ms to:</w:t>
      </w:r>
    </w:p>
    <w:p w14:paraId="51CE42E2" w14:textId="77777777" w:rsidR="00BD3544" w:rsidRDefault="0000480F">
      <w:pPr>
        <w:pStyle w:val="ListBullet"/>
      </w:pPr>
      <w:r>
        <w:t>Let users upload a PDF in the browser.</w:t>
      </w:r>
    </w:p>
    <w:p w14:paraId="70E8AA12" w14:textId="77777777" w:rsidR="00BD3544" w:rsidRDefault="0000480F">
      <w:pPr>
        <w:pStyle w:val="ListBullet"/>
      </w:pPr>
      <w:r>
        <w:t>Extract text, page count and headings from it.</w:t>
      </w:r>
    </w:p>
    <w:p w14:paraId="28D169CE" w14:textId="77777777" w:rsidR="00BD3544" w:rsidRDefault="0000480F">
      <w:pPr>
        <w:pStyle w:val="ListBullet"/>
      </w:pPr>
      <w:r>
        <w:t>Check required sections, keywords and evidence.</w:t>
      </w:r>
    </w:p>
    <w:p w14:paraId="04D4C1A8" w14:textId="77777777" w:rsidR="00BD3544" w:rsidRDefault="0000480F">
      <w:pPr>
        <w:pStyle w:val="ListBullet"/>
      </w:pPr>
      <w:r>
        <w:t>List missing information.</w:t>
      </w:r>
    </w:p>
    <w:p w14:paraId="7115F7E2" w14:textId="77777777" w:rsidR="00BD3544" w:rsidRDefault="0000480F">
      <w:pPr>
        <w:pStyle w:val="ListBullet"/>
      </w:pPr>
      <w:r>
        <w:t>Give a compliance score and a printable report.</w:t>
      </w:r>
    </w:p>
    <w:p w14:paraId="72D39F98" w14:textId="77777777" w:rsidR="00BD3544" w:rsidRDefault="0000480F">
      <w:pPr>
        <w:pStyle w:val="Heading1"/>
      </w:pPr>
      <w:r>
        <w:t>3. Main Features</w:t>
      </w:r>
    </w:p>
    <w:tbl>
      <w:tblPr>
        <w:tblStyle w:val="TableGrid"/>
        <w:tblW w:w="0" w:type="auto"/>
        <w:tblLayout w:type="fixed"/>
        <w:tblLook w:val="04A0" w:firstRow="1" w:lastRow="0" w:firstColumn="1" w:lastColumn="0" w:noHBand="0" w:noVBand="1"/>
      </w:tblPr>
      <w:tblGrid>
        <w:gridCol w:w="2304"/>
        <w:gridCol w:w="2592"/>
        <w:gridCol w:w="4464"/>
      </w:tblGrid>
      <w:tr w:rsidR="00BD3544" w14:paraId="40DC3E78" w14:textId="77777777">
        <w:tc>
          <w:tcPr>
            <w:tcW w:w="2304" w:type="dxa"/>
            <w:shd w:val="clear" w:color="auto" w:fill="078B91"/>
          </w:tcPr>
          <w:p w14:paraId="3B9E8C38" w14:textId="77777777" w:rsidR="00BD3544" w:rsidRDefault="0000480F">
            <w:r>
              <w:rPr>
                <w:b/>
                <w:color w:val="FFFFFF"/>
              </w:rPr>
              <w:t>Feature</w:t>
            </w:r>
          </w:p>
        </w:tc>
        <w:tc>
          <w:tcPr>
            <w:tcW w:w="2592" w:type="dxa"/>
            <w:shd w:val="clear" w:color="auto" w:fill="078B91"/>
          </w:tcPr>
          <w:p w14:paraId="4C761FE0" w14:textId="77777777" w:rsidR="00BD3544" w:rsidRDefault="0000480F">
            <w:r>
              <w:rPr>
                <w:b/>
                <w:color w:val="FFFFFF"/>
              </w:rPr>
              <w:t>Page</w:t>
            </w:r>
          </w:p>
        </w:tc>
        <w:tc>
          <w:tcPr>
            <w:tcW w:w="4464" w:type="dxa"/>
            <w:shd w:val="clear" w:color="auto" w:fill="078B91"/>
          </w:tcPr>
          <w:p w14:paraId="6AB1C4EA" w14:textId="77777777" w:rsidR="00BD3544" w:rsidRDefault="0000480F">
            <w:r>
              <w:rPr>
                <w:b/>
                <w:color w:val="FFFFFF"/>
              </w:rPr>
              <w:t>Purpose</w:t>
            </w:r>
          </w:p>
        </w:tc>
      </w:tr>
      <w:tr w:rsidR="00BD3544" w14:paraId="3135D293" w14:textId="77777777">
        <w:tc>
          <w:tcPr>
            <w:tcW w:w="2304" w:type="dxa"/>
          </w:tcPr>
          <w:p w14:paraId="5C5545ED" w14:textId="77777777" w:rsidR="00BD3544" w:rsidRDefault="0000480F">
            <w:r>
              <w:t>Up</w:t>
            </w:r>
            <w:r>
              <w:t>load Document</w:t>
            </w:r>
          </w:p>
        </w:tc>
        <w:tc>
          <w:tcPr>
            <w:tcW w:w="2592" w:type="dxa"/>
          </w:tcPr>
          <w:p w14:paraId="4E68881D" w14:textId="77777777" w:rsidR="00BD3544" w:rsidRDefault="0000480F">
            <w:r>
              <w:t>/upload-document</w:t>
            </w:r>
          </w:p>
        </w:tc>
        <w:tc>
          <w:tcPr>
            <w:tcW w:w="4464" w:type="dxa"/>
          </w:tcPr>
          <w:p w14:paraId="1B3A9369" w14:textId="77777777" w:rsidR="00BD3544" w:rsidRDefault="0000480F">
            <w:r>
              <w:t>Choose a PDF, DOCX or XLSX file</w:t>
            </w:r>
          </w:p>
        </w:tc>
      </w:tr>
      <w:tr w:rsidR="00BD3544" w14:paraId="1C17F174" w14:textId="77777777">
        <w:tc>
          <w:tcPr>
            <w:tcW w:w="2304" w:type="dxa"/>
          </w:tcPr>
          <w:p w14:paraId="78DC2A6A" w14:textId="77777777" w:rsidR="00BD3544" w:rsidRDefault="0000480F">
            <w:r>
              <w:t>PDF Analyzer</w:t>
            </w:r>
          </w:p>
        </w:tc>
        <w:tc>
          <w:tcPr>
            <w:tcW w:w="2592" w:type="dxa"/>
          </w:tcPr>
          <w:p w14:paraId="31541C9E" w14:textId="77777777" w:rsidR="00BD3544" w:rsidRDefault="0000480F">
            <w:r>
              <w:t>/pdf-analyzer</w:t>
            </w:r>
          </w:p>
        </w:tc>
        <w:tc>
          <w:tcPr>
            <w:tcW w:w="4464" w:type="dxa"/>
          </w:tcPr>
          <w:p w14:paraId="02DAB9D6" w14:textId="77C9C0E9" w:rsidR="00BD3544" w:rsidRDefault="0000480F">
            <w:r>
              <w:t>Extract t</w:t>
            </w:r>
            <w:r>
              <w:t xml:space="preserve">xt, pages and headings from a </w:t>
            </w:r>
            <w:r>
              <w:t>PDF</w:t>
            </w:r>
          </w:p>
        </w:tc>
      </w:tr>
      <w:tr w:rsidR="00BD3544" w14:paraId="0F82ACD5" w14:textId="77777777">
        <w:tc>
          <w:tcPr>
            <w:tcW w:w="2304" w:type="dxa"/>
          </w:tcPr>
          <w:p w14:paraId="5D96B726" w14:textId="77777777" w:rsidR="00BD3544" w:rsidRDefault="0000480F">
            <w:r>
              <w:lastRenderedPageBreak/>
              <w:t>Criteria Builder</w:t>
            </w:r>
          </w:p>
        </w:tc>
        <w:tc>
          <w:tcPr>
            <w:tcW w:w="2592" w:type="dxa"/>
          </w:tcPr>
          <w:p w14:paraId="79FD0CA2" w14:textId="77777777" w:rsidR="00BD3544" w:rsidRDefault="0000480F">
            <w:r>
              <w:t>/criteria-builder</w:t>
            </w:r>
          </w:p>
        </w:tc>
        <w:tc>
          <w:tcPr>
            <w:tcW w:w="4464" w:type="dxa"/>
          </w:tcPr>
          <w:p w14:paraId="7BDAAF44" w14:textId="77777777" w:rsidR="00BD3544" w:rsidRDefault="0000480F">
            <w:r>
              <w:t>Define the rules to check</w:t>
            </w:r>
          </w:p>
        </w:tc>
      </w:tr>
      <w:tr w:rsidR="00BD3544" w14:paraId="21B1C9A9" w14:textId="77777777">
        <w:tc>
          <w:tcPr>
            <w:tcW w:w="2304" w:type="dxa"/>
          </w:tcPr>
          <w:p w14:paraId="232D14DD" w14:textId="77777777" w:rsidR="00BD3544" w:rsidRDefault="0000480F">
            <w:r>
              <w:t>Required Sections</w:t>
            </w:r>
          </w:p>
        </w:tc>
        <w:tc>
          <w:tcPr>
            <w:tcW w:w="2592" w:type="dxa"/>
          </w:tcPr>
          <w:p w14:paraId="13861F94" w14:textId="77777777" w:rsidR="00BD3544" w:rsidRDefault="0000480F">
            <w:r>
              <w:t>/required-sections</w:t>
            </w:r>
          </w:p>
        </w:tc>
        <w:tc>
          <w:tcPr>
            <w:tcW w:w="4464" w:type="dxa"/>
          </w:tcPr>
          <w:p w14:paraId="1B763A93" w14:textId="77777777" w:rsidR="00BD3544" w:rsidRDefault="0000480F">
            <w:r>
              <w:t xml:space="preserve">Check that </w:t>
            </w:r>
            <w:r>
              <w:t>required headings exist</w:t>
            </w:r>
          </w:p>
        </w:tc>
      </w:tr>
      <w:tr w:rsidR="00BD3544" w14:paraId="3386EC86" w14:textId="77777777">
        <w:tc>
          <w:tcPr>
            <w:tcW w:w="2304" w:type="dxa"/>
          </w:tcPr>
          <w:p w14:paraId="3C920AF9" w14:textId="77777777" w:rsidR="00BD3544" w:rsidRDefault="0000480F">
            <w:r>
              <w:t>Keyword Checker</w:t>
            </w:r>
          </w:p>
        </w:tc>
        <w:tc>
          <w:tcPr>
            <w:tcW w:w="2592" w:type="dxa"/>
          </w:tcPr>
          <w:p w14:paraId="49BBBD3C" w14:textId="77777777" w:rsidR="00BD3544" w:rsidRDefault="0000480F">
            <w:r>
              <w:t>/keyword-checker</w:t>
            </w:r>
          </w:p>
        </w:tc>
        <w:tc>
          <w:tcPr>
            <w:tcW w:w="4464" w:type="dxa"/>
          </w:tcPr>
          <w:p w14:paraId="42578B47" w14:textId="77777777" w:rsidR="00BD3544" w:rsidRDefault="0000480F">
            <w:r>
              <w:t>Count required keywords</w:t>
            </w:r>
          </w:p>
        </w:tc>
      </w:tr>
      <w:tr w:rsidR="00BD3544" w14:paraId="0558DCB3" w14:textId="77777777">
        <w:tc>
          <w:tcPr>
            <w:tcW w:w="2304" w:type="dxa"/>
          </w:tcPr>
          <w:p w14:paraId="5A2CA054" w14:textId="77777777" w:rsidR="00BD3544" w:rsidRDefault="0000480F">
            <w:r>
              <w:t>Evidence Checker</w:t>
            </w:r>
          </w:p>
        </w:tc>
        <w:tc>
          <w:tcPr>
            <w:tcW w:w="2592" w:type="dxa"/>
          </w:tcPr>
          <w:p w14:paraId="7D0F9393" w14:textId="77777777" w:rsidR="00BD3544" w:rsidRDefault="0000480F">
            <w:r>
              <w:t>/evidence-checker</w:t>
            </w:r>
          </w:p>
        </w:tc>
        <w:tc>
          <w:tcPr>
            <w:tcW w:w="4464" w:type="dxa"/>
          </w:tcPr>
          <w:p w14:paraId="599D5F2B" w14:textId="77777777" w:rsidR="00BD3544" w:rsidRDefault="0000480F">
            <w:r>
              <w:t>Check supporting evidence</w:t>
            </w:r>
          </w:p>
        </w:tc>
      </w:tr>
      <w:tr w:rsidR="00BD3544" w14:paraId="3E062F25" w14:textId="77777777">
        <w:tc>
          <w:tcPr>
            <w:tcW w:w="2304" w:type="dxa"/>
          </w:tcPr>
          <w:p w14:paraId="3D177DF8" w14:textId="77777777" w:rsidR="00BD3544" w:rsidRDefault="0000480F">
            <w:r>
              <w:t>Missing Information</w:t>
            </w:r>
          </w:p>
        </w:tc>
        <w:tc>
          <w:tcPr>
            <w:tcW w:w="2592" w:type="dxa"/>
          </w:tcPr>
          <w:p w14:paraId="49485CBF" w14:textId="77777777" w:rsidR="00BD3544" w:rsidRDefault="0000480F">
            <w:r>
              <w:t>/missing-information</w:t>
            </w:r>
          </w:p>
        </w:tc>
        <w:tc>
          <w:tcPr>
            <w:tcW w:w="4464" w:type="dxa"/>
          </w:tcPr>
          <w:p w14:paraId="781AFA6D" w14:textId="77777777" w:rsidR="00BD3544" w:rsidRDefault="0000480F">
            <w:r>
              <w:t>List what is absent</w:t>
            </w:r>
          </w:p>
        </w:tc>
      </w:tr>
      <w:tr w:rsidR="00BD3544" w14:paraId="625D0A80" w14:textId="77777777">
        <w:tc>
          <w:tcPr>
            <w:tcW w:w="2304" w:type="dxa"/>
          </w:tcPr>
          <w:p w14:paraId="0E4B688D" w14:textId="77777777" w:rsidR="00BD3544" w:rsidRDefault="0000480F">
            <w:r>
              <w:t>Compliance Score</w:t>
            </w:r>
          </w:p>
        </w:tc>
        <w:tc>
          <w:tcPr>
            <w:tcW w:w="2592" w:type="dxa"/>
          </w:tcPr>
          <w:p w14:paraId="7DF68EFC" w14:textId="77777777" w:rsidR="00BD3544" w:rsidRDefault="0000480F">
            <w:r>
              <w:t>/compliance-score</w:t>
            </w:r>
          </w:p>
        </w:tc>
        <w:tc>
          <w:tcPr>
            <w:tcW w:w="4464" w:type="dxa"/>
          </w:tcPr>
          <w:p w14:paraId="76D8485D" w14:textId="77777777" w:rsidR="00BD3544" w:rsidRDefault="0000480F">
            <w:r>
              <w:t>Show the overall percentage</w:t>
            </w:r>
          </w:p>
        </w:tc>
      </w:tr>
      <w:tr w:rsidR="00BD3544" w14:paraId="73509108" w14:textId="77777777">
        <w:tc>
          <w:tcPr>
            <w:tcW w:w="2304" w:type="dxa"/>
          </w:tcPr>
          <w:p w14:paraId="2668ADF0" w14:textId="77777777" w:rsidR="00BD3544" w:rsidRDefault="0000480F">
            <w:r>
              <w:t>Reports</w:t>
            </w:r>
          </w:p>
        </w:tc>
        <w:tc>
          <w:tcPr>
            <w:tcW w:w="2592" w:type="dxa"/>
          </w:tcPr>
          <w:p w14:paraId="18E59713" w14:textId="77777777" w:rsidR="00BD3544" w:rsidRDefault="0000480F">
            <w:r>
              <w:t>/reports</w:t>
            </w:r>
          </w:p>
        </w:tc>
        <w:tc>
          <w:tcPr>
            <w:tcW w:w="4464" w:type="dxa"/>
          </w:tcPr>
          <w:p w14:paraId="3AE160EF" w14:textId="77777777" w:rsidR="00BD3544" w:rsidRDefault="0000480F">
            <w:r>
              <w:t>View and print results</w:t>
            </w:r>
          </w:p>
        </w:tc>
      </w:tr>
      <w:tr w:rsidR="00BD3544" w14:paraId="68D0B59C" w14:textId="77777777">
        <w:tc>
          <w:tcPr>
            <w:tcW w:w="2304" w:type="dxa"/>
          </w:tcPr>
          <w:p w14:paraId="74D8C26F" w14:textId="77777777" w:rsidR="00BD3544" w:rsidRDefault="0000480F">
            <w:r>
              <w:t>Login / Register</w:t>
            </w:r>
          </w:p>
        </w:tc>
        <w:tc>
          <w:tcPr>
            <w:tcW w:w="2592" w:type="dxa"/>
          </w:tcPr>
          <w:p w14:paraId="3AA81722" w14:textId="77777777" w:rsidR="00BD3544" w:rsidRDefault="0000480F">
            <w:r>
              <w:t>/login, /register</w:t>
            </w:r>
          </w:p>
        </w:tc>
        <w:tc>
          <w:tcPr>
            <w:tcW w:w="4464" w:type="dxa"/>
          </w:tcPr>
          <w:p w14:paraId="5D8C421A" w14:textId="77777777" w:rsidR="00BD3544" w:rsidRDefault="0000480F">
            <w:r>
              <w:t>User access</w:t>
            </w:r>
          </w:p>
        </w:tc>
      </w:tr>
    </w:tbl>
    <w:p w14:paraId="29D41D88" w14:textId="77777777" w:rsidR="00BD3544" w:rsidRDefault="00BD3544"/>
    <w:p w14:paraId="497DA78C" w14:textId="77777777" w:rsidR="00BD3544" w:rsidRDefault="0000480F">
      <w:pPr>
        <w:pStyle w:val="Heading1"/>
      </w:pPr>
      <w:r>
        <w:t>4. System Architecture</w:t>
      </w:r>
    </w:p>
    <w:p w14:paraId="74918816" w14:textId="77777777" w:rsidR="00BD3544" w:rsidRDefault="0000480F">
      <w:r>
        <w:t>The platform is one Next.js application using the App Router. Each feature is a page under src/a</w:t>
      </w:r>
      <w:r>
        <w:t xml:space="preserve">pp/(website)/(pages). Shared interface pieces live in src/app/(website)/component/layout: Navbar, Footer, PageLayout, PageHeader, Panel, StatCard, StatusBadge, FileUpload and PrintButton. The root layout.tsx shows the Navbar on every page, and globals.css </w:t>
      </w:r>
      <w:r>
        <w:t>holds the Tailwind import and the colour and font variables (primary #078B91, accent #8BAF27).</w:t>
      </w:r>
    </w:p>
    <w:p w14:paraId="0E1EB938" w14:textId="77777777" w:rsidR="00BD3544" w:rsidRDefault="0000480F">
      <w:r>
        <w:t xml:space="preserve">Planned flow: the browser uploads the PDF, a server route extracts the text, the checkers compare it with the criteria, the score is calculated, and the browser </w:t>
      </w:r>
      <w:r>
        <w:t>shows the report.</w:t>
      </w:r>
    </w:p>
    <w:p w14:paraId="4BB44B52" w14:textId="77777777" w:rsidR="00BD3544" w:rsidRDefault="0000480F">
      <w:pPr>
        <w:pStyle w:val="Heading1"/>
      </w:pPr>
      <w:r>
        <w:t>5. PDF Analyzer Module</w:t>
      </w:r>
    </w:p>
    <w:p w14:paraId="5EBA688C" w14:textId="77777777" w:rsidR="00BD3544" w:rsidRDefault="0000480F">
      <w:r>
        <w:t>Input: one PDF chosen with the FileUpload component. Output: file name, page count, full text and detected headings.</w:t>
      </w:r>
    </w:p>
    <w:p w14:paraId="3049A1F2" w14:textId="77777777" w:rsidR="00BD3544" w:rsidRDefault="0000480F">
      <w:pPr>
        <w:pStyle w:val="ListNumber"/>
      </w:pPr>
      <w:r>
        <w:t>The user selects a PDF; the page checks the file type.</w:t>
      </w:r>
    </w:p>
    <w:p w14:paraId="13D687A6" w14:textId="77777777" w:rsidR="00BD3544" w:rsidRDefault="0000480F">
      <w:pPr>
        <w:pStyle w:val="ListNumber"/>
      </w:pPr>
      <w:r>
        <w:t>The server extracts the text page by page.</w:t>
      </w:r>
    </w:p>
    <w:p w14:paraId="281EB0C4" w14:textId="77777777" w:rsidR="00BD3544" w:rsidRDefault="0000480F">
      <w:pPr>
        <w:pStyle w:val="ListNumber"/>
      </w:pPr>
      <w:r>
        <w:t>The text is cleaned (extra spaces and line breaks removed).</w:t>
      </w:r>
    </w:p>
    <w:p w14:paraId="3C70114A" w14:textId="77777777" w:rsidR="00BD3544" w:rsidRDefault="0000480F">
      <w:pPr>
        <w:pStyle w:val="ListNumber"/>
      </w:pPr>
      <w:r>
        <w:t>Headings are detected from numbered or short capitalised lines.</w:t>
      </w:r>
    </w:p>
    <w:p w14:paraId="325425AA" w14:textId="77777777" w:rsidR="00BD3544" w:rsidRDefault="0000480F">
      <w:pPr>
        <w:pStyle w:val="ListNumber"/>
      </w:pPr>
      <w:r>
        <w:t>The result is passed to the section, keyword and evidence checkers.</w:t>
      </w:r>
    </w:p>
    <w:p w14:paraId="6135C62B" w14:textId="77777777" w:rsidR="00BD3544" w:rsidRDefault="0000480F">
      <w:pPr>
        <w:pStyle w:val="ListNumber"/>
      </w:pPr>
      <w:r>
        <w:t xml:space="preserve">The page shows page count, word count and a text </w:t>
      </w:r>
      <w:r>
        <w:t>preview.</w:t>
      </w:r>
    </w:p>
    <w:p w14:paraId="67005089" w14:textId="77777777" w:rsidR="00BD3544" w:rsidRDefault="0000480F">
      <w:r>
        <w:t>Errors handled: wrong file type, empty or corrupted file, and scanned PDFs with no extractable text.</w:t>
      </w:r>
    </w:p>
    <w:p w14:paraId="121E8DB6" w14:textId="77777777" w:rsidR="00BD3544" w:rsidRDefault="0000480F">
      <w:pPr>
        <w:pStyle w:val="Heading1"/>
      </w:pPr>
      <w:r>
        <w:lastRenderedPageBreak/>
        <w:t>6. Compliance Score</w:t>
      </w:r>
    </w:p>
    <w:p w14:paraId="392F2ED9" w14:textId="77777777" w:rsidR="00BD3544" w:rsidRDefault="0000480F">
      <w:r>
        <w:t>Each rule is marked Passed, Warning or Failed. The score is the share of rules that pass:</w:t>
      </w:r>
    </w:p>
    <w:p w14:paraId="6225095B" w14:textId="77777777" w:rsidR="00BD3544" w:rsidRDefault="0000480F">
      <w:r>
        <w:rPr>
          <w:i/>
        </w:rPr>
        <w:t>Score (%) = (passed rules + 0.5 × wa</w:t>
      </w:r>
      <w:r>
        <w:rPr>
          <w:i/>
        </w:rPr>
        <w:t>rnings) ÷ total rules × 100</w:t>
      </w:r>
    </w:p>
    <w:tbl>
      <w:tblPr>
        <w:tblStyle w:val="TableGrid"/>
        <w:tblW w:w="0" w:type="auto"/>
        <w:tblLayout w:type="fixed"/>
        <w:tblLook w:val="04A0" w:firstRow="1" w:lastRow="0" w:firstColumn="1" w:lastColumn="0" w:noHBand="0" w:noVBand="1"/>
      </w:tblPr>
      <w:tblGrid>
        <w:gridCol w:w="2160"/>
        <w:gridCol w:w="7200"/>
      </w:tblGrid>
      <w:tr w:rsidR="00BD3544" w14:paraId="60CDB457" w14:textId="77777777">
        <w:tc>
          <w:tcPr>
            <w:tcW w:w="2160" w:type="dxa"/>
            <w:shd w:val="clear" w:color="auto" w:fill="078B91"/>
          </w:tcPr>
          <w:p w14:paraId="41E4CFAF" w14:textId="77777777" w:rsidR="00BD3544" w:rsidRDefault="0000480F">
            <w:r>
              <w:rPr>
                <w:b/>
                <w:color w:val="FFFFFF"/>
              </w:rPr>
              <w:t>Score</w:t>
            </w:r>
          </w:p>
        </w:tc>
        <w:tc>
          <w:tcPr>
            <w:tcW w:w="7200" w:type="dxa"/>
            <w:shd w:val="clear" w:color="auto" w:fill="078B91"/>
          </w:tcPr>
          <w:p w14:paraId="02004E6F" w14:textId="77777777" w:rsidR="00BD3544" w:rsidRDefault="0000480F">
            <w:r>
              <w:rPr>
                <w:b/>
                <w:color w:val="FFFFFF"/>
              </w:rPr>
              <w:t>Meaning</w:t>
            </w:r>
          </w:p>
        </w:tc>
      </w:tr>
      <w:tr w:rsidR="00BD3544" w14:paraId="19CEEE05" w14:textId="77777777">
        <w:tc>
          <w:tcPr>
            <w:tcW w:w="2160" w:type="dxa"/>
          </w:tcPr>
          <w:p w14:paraId="4E8C5A67" w14:textId="77777777" w:rsidR="00BD3544" w:rsidRDefault="0000480F">
            <w:r>
              <w:t>90–100</w:t>
            </w:r>
          </w:p>
        </w:tc>
        <w:tc>
          <w:tcPr>
            <w:tcW w:w="7200" w:type="dxa"/>
          </w:tcPr>
          <w:p w14:paraId="7975085E" w14:textId="77777777" w:rsidR="00BD3544" w:rsidRDefault="0000480F">
            <w:r>
              <w:t>Compliant</w:t>
            </w:r>
          </w:p>
        </w:tc>
      </w:tr>
      <w:tr w:rsidR="00BD3544" w14:paraId="0966A10D" w14:textId="77777777">
        <w:tc>
          <w:tcPr>
            <w:tcW w:w="2160" w:type="dxa"/>
          </w:tcPr>
          <w:p w14:paraId="328DF0A3" w14:textId="77777777" w:rsidR="00BD3544" w:rsidRDefault="0000480F">
            <w:r>
              <w:t>70–89</w:t>
            </w:r>
          </w:p>
        </w:tc>
        <w:tc>
          <w:tcPr>
            <w:tcW w:w="7200" w:type="dxa"/>
          </w:tcPr>
          <w:p w14:paraId="0A55673F" w14:textId="77777777" w:rsidR="00BD3544" w:rsidRDefault="0000480F">
            <w:r>
              <w:t>Mostly compliant</w:t>
            </w:r>
          </w:p>
        </w:tc>
      </w:tr>
      <w:tr w:rsidR="00BD3544" w14:paraId="352FA045" w14:textId="77777777">
        <w:tc>
          <w:tcPr>
            <w:tcW w:w="2160" w:type="dxa"/>
          </w:tcPr>
          <w:p w14:paraId="413D15F0" w14:textId="77777777" w:rsidR="00BD3544" w:rsidRDefault="0000480F">
            <w:r>
              <w:t>50–69</w:t>
            </w:r>
          </w:p>
        </w:tc>
        <w:tc>
          <w:tcPr>
            <w:tcW w:w="7200" w:type="dxa"/>
          </w:tcPr>
          <w:p w14:paraId="5F7F6417" w14:textId="77777777" w:rsidR="00BD3544" w:rsidRDefault="0000480F">
            <w:r>
              <w:t>Partly compliant</w:t>
            </w:r>
          </w:p>
        </w:tc>
      </w:tr>
      <w:tr w:rsidR="00BD3544" w14:paraId="79C4BCED" w14:textId="77777777">
        <w:tc>
          <w:tcPr>
            <w:tcW w:w="2160" w:type="dxa"/>
          </w:tcPr>
          <w:p w14:paraId="7F244FB4" w14:textId="77777777" w:rsidR="00BD3544" w:rsidRDefault="0000480F">
            <w:r>
              <w:t>Below 50</w:t>
            </w:r>
          </w:p>
        </w:tc>
        <w:tc>
          <w:tcPr>
            <w:tcW w:w="7200" w:type="dxa"/>
          </w:tcPr>
          <w:p w14:paraId="2F12A806" w14:textId="77777777" w:rsidR="00BD3544" w:rsidRDefault="0000480F">
            <w:r>
              <w:t>Not compliant</w:t>
            </w:r>
          </w:p>
        </w:tc>
      </w:tr>
    </w:tbl>
    <w:p w14:paraId="0B90CCA2" w14:textId="77777777" w:rsidR="00BD3544" w:rsidRDefault="00BD3544"/>
    <w:p w14:paraId="4D071221" w14:textId="77777777" w:rsidR="00BD3544" w:rsidRDefault="0000480F">
      <w:pPr>
        <w:pStyle w:val="Heading1"/>
      </w:pPr>
      <w:r>
        <w:t>7. Testing Plan</w:t>
      </w:r>
    </w:p>
    <w:tbl>
      <w:tblPr>
        <w:tblStyle w:val="TableGrid"/>
        <w:tblW w:w="0" w:type="auto"/>
        <w:tblLayout w:type="fixed"/>
        <w:tblLook w:val="04A0" w:firstRow="1" w:lastRow="0" w:firstColumn="1" w:lastColumn="0" w:noHBand="0" w:noVBand="1"/>
      </w:tblPr>
      <w:tblGrid>
        <w:gridCol w:w="4320"/>
        <w:gridCol w:w="5040"/>
      </w:tblGrid>
      <w:tr w:rsidR="00BD3544" w14:paraId="7F4CBFE2" w14:textId="77777777">
        <w:tc>
          <w:tcPr>
            <w:tcW w:w="4320" w:type="dxa"/>
            <w:shd w:val="clear" w:color="auto" w:fill="078B91"/>
          </w:tcPr>
          <w:p w14:paraId="234F6D6F" w14:textId="77777777" w:rsidR="00BD3544" w:rsidRDefault="0000480F">
            <w:r>
              <w:rPr>
                <w:b/>
                <w:color w:val="FFFFFF"/>
              </w:rPr>
              <w:t>Test</w:t>
            </w:r>
          </w:p>
        </w:tc>
        <w:tc>
          <w:tcPr>
            <w:tcW w:w="5040" w:type="dxa"/>
            <w:shd w:val="clear" w:color="auto" w:fill="078B91"/>
          </w:tcPr>
          <w:p w14:paraId="3925EEF3" w14:textId="77777777" w:rsidR="00BD3544" w:rsidRDefault="0000480F">
            <w:r>
              <w:rPr>
                <w:b/>
                <w:color w:val="FFFFFF"/>
              </w:rPr>
              <w:t>Expected result</w:t>
            </w:r>
          </w:p>
        </w:tc>
      </w:tr>
      <w:tr w:rsidR="00BD3544" w14:paraId="10C54DAC" w14:textId="77777777">
        <w:tc>
          <w:tcPr>
            <w:tcW w:w="4320" w:type="dxa"/>
          </w:tcPr>
          <w:p w14:paraId="3E6A389D" w14:textId="77777777" w:rsidR="00BD3544" w:rsidRDefault="0000480F">
            <w:r>
              <w:t>Upload a valid text PDF</w:t>
            </w:r>
          </w:p>
        </w:tc>
        <w:tc>
          <w:tcPr>
            <w:tcW w:w="5040" w:type="dxa"/>
          </w:tcPr>
          <w:p w14:paraId="0C0AAE17" w14:textId="77777777" w:rsidR="00BD3544" w:rsidRDefault="0000480F">
            <w:r>
              <w:t>Page count and text preview shown</w:t>
            </w:r>
          </w:p>
        </w:tc>
      </w:tr>
      <w:tr w:rsidR="00BD3544" w14:paraId="16FE3871" w14:textId="77777777">
        <w:tc>
          <w:tcPr>
            <w:tcW w:w="4320" w:type="dxa"/>
          </w:tcPr>
          <w:p w14:paraId="7C41847D" w14:textId="77777777" w:rsidR="00BD3544" w:rsidRDefault="0000480F">
            <w:r>
              <w:t>Upload a non-PDF file</w:t>
            </w:r>
          </w:p>
        </w:tc>
        <w:tc>
          <w:tcPr>
            <w:tcW w:w="5040" w:type="dxa"/>
          </w:tcPr>
          <w:p w14:paraId="7884BAC6" w14:textId="77777777" w:rsidR="00BD3544" w:rsidRDefault="0000480F">
            <w:r>
              <w:t>Clear error message</w:t>
            </w:r>
          </w:p>
        </w:tc>
      </w:tr>
      <w:tr w:rsidR="00BD3544" w14:paraId="2B539CBF" w14:textId="77777777">
        <w:tc>
          <w:tcPr>
            <w:tcW w:w="4320" w:type="dxa"/>
          </w:tcPr>
          <w:p w14:paraId="31C7F9EE" w14:textId="77777777" w:rsidR="00BD3544" w:rsidRDefault="0000480F">
            <w:r>
              <w:t>Upload a scanned PDF</w:t>
            </w:r>
          </w:p>
        </w:tc>
        <w:tc>
          <w:tcPr>
            <w:tcW w:w="5040" w:type="dxa"/>
          </w:tcPr>
          <w:p w14:paraId="5FCBDFBF" w14:textId="77777777" w:rsidR="00BD3544" w:rsidRDefault="0000480F">
            <w:r>
              <w:t>Warning that no text was found</w:t>
            </w:r>
          </w:p>
        </w:tc>
      </w:tr>
      <w:tr w:rsidR="00BD3544" w14:paraId="1B09F0BC" w14:textId="77777777">
        <w:tc>
          <w:tcPr>
            <w:tcW w:w="4320" w:type="dxa"/>
          </w:tcPr>
          <w:p w14:paraId="41B1169D" w14:textId="77777777" w:rsidR="00BD3544" w:rsidRDefault="0000480F">
            <w:r>
              <w:t>PDF missing a required section</w:t>
            </w:r>
          </w:p>
        </w:tc>
        <w:tc>
          <w:tcPr>
            <w:tcW w:w="5040" w:type="dxa"/>
          </w:tcPr>
          <w:p w14:paraId="41BD6CF6" w14:textId="77777777" w:rsidR="00BD3544" w:rsidRDefault="0000480F">
            <w:r>
              <w:t>Section marked Failed and listed as missing</w:t>
            </w:r>
          </w:p>
        </w:tc>
      </w:tr>
      <w:tr w:rsidR="00BD3544" w14:paraId="27390CF2" w14:textId="77777777">
        <w:tc>
          <w:tcPr>
            <w:tcW w:w="4320" w:type="dxa"/>
          </w:tcPr>
          <w:p w14:paraId="67652E31" w14:textId="77777777" w:rsidR="00BD3544" w:rsidRDefault="0000480F">
            <w:r>
              <w:t>Print the report</w:t>
            </w:r>
          </w:p>
        </w:tc>
        <w:tc>
          <w:tcPr>
            <w:tcW w:w="5040" w:type="dxa"/>
          </w:tcPr>
          <w:p w14:paraId="2FA9FC19" w14:textId="77777777" w:rsidR="00BD3544" w:rsidRDefault="0000480F">
            <w:r>
              <w:t>Clean printable page</w:t>
            </w:r>
          </w:p>
        </w:tc>
      </w:tr>
    </w:tbl>
    <w:p w14:paraId="52B26CCA" w14:textId="77777777" w:rsidR="00BD3544" w:rsidRDefault="00BD3544"/>
    <w:p w14:paraId="22046929" w14:textId="77777777" w:rsidR="00BD3544" w:rsidRDefault="0000480F">
      <w:pPr>
        <w:pStyle w:val="Heading1"/>
      </w:pPr>
      <w:r>
        <w:t>8. Current Status</w:t>
      </w:r>
    </w:p>
    <w:p w14:paraId="1E431354" w14:textId="77777777" w:rsidR="00BD3544" w:rsidRDefault="0000480F">
      <w:r>
        <w:t xml:space="preserve">The supplied source is a prototype. Done: </w:t>
      </w:r>
      <w:r>
        <w:t>project setup, theme, navigation bar, the reusable components, and a page route for every feature. Not done yet: the actual PDF extraction (the upload box says analysis is not connected), the checkers, scoring, login and data storage. Sections 5 to 7 descr</w:t>
      </w:r>
      <w:r>
        <w:t>ibe the planned behaviour.</w:t>
      </w:r>
    </w:p>
    <w:p w14:paraId="0E49314B" w14:textId="77777777" w:rsidR="00BD3544" w:rsidRDefault="0000480F">
      <w:pPr>
        <w:pStyle w:val="Heading1"/>
      </w:pPr>
      <w:r>
        <w:lastRenderedPageBreak/>
        <w:t>9. Conclusion</w:t>
      </w:r>
    </w:p>
    <w:p w14:paraId="28F4D16E" w14:textId="77777777" w:rsidR="00BD3544" w:rsidRDefault="0000480F">
      <w:r>
        <w:t xml:space="preserve">The PDF Analyzer is the entry point of the Document Compliance Platform, providing the text and structure that all other checks depend on. The prototype provides the structure and interface, and the next step is to </w:t>
      </w:r>
      <w:r>
        <w:t>connect the PDF extraction and the checkers.</w:t>
      </w:r>
    </w:p>
    <w:sectPr w:rsidR="00BD354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0F"/>
    <w:rsid w:val="00034616"/>
    <w:rsid w:val="0006063C"/>
    <w:rsid w:val="0015074B"/>
    <w:rsid w:val="0029639D"/>
    <w:rsid w:val="00326F90"/>
    <w:rsid w:val="00AA1D8D"/>
    <w:rsid w:val="00B47730"/>
    <w:rsid w:val="00BD35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CE160"/>
  <w14:defaultImageDpi w14:val="300"/>
  <w15:docId w15:val="{6BE50AB4-1D75-4BB5-A343-096A417A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8B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JAPAN COMPUTERS</cp:lastModifiedBy>
  <cp:revision>2</cp:revision>
  <dcterms:created xsi:type="dcterms:W3CDTF">2013-12-23T23:15:00Z</dcterms:created>
  <dcterms:modified xsi:type="dcterms:W3CDTF">2026-10-19T20:09:00Z</dcterms:modified>
  <cp:category/>
</cp:coreProperties>
</file>